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96AB2" w14:textId="77777777" w:rsidR="00572899" w:rsidRPr="00CD3747" w:rsidRDefault="00000000">
      <w:pPr>
        <w:spacing w:before="1100"/>
        <w:jc w:val="center"/>
      </w:pPr>
      <w:r w:rsidRPr="00CD3747">
        <w:rPr>
          <w:b/>
          <w:sz w:val="36"/>
        </w:rPr>
        <w:t>BÁO CÁO TỔNG KẾT DỰ ÁN</w:t>
      </w:r>
    </w:p>
    <w:p w14:paraId="3A2F3071" w14:textId="77777777" w:rsidR="00572899" w:rsidRPr="00CD3747" w:rsidRDefault="00000000">
      <w:pPr>
        <w:spacing w:before="600"/>
        <w:jc w:val="center"/>
      </w:pPr>
      <w:r w:rsidRPr="00CD3747">
        <w:rPr>
          <w:b/>
          <w:sz w:val="40"/>
        </w:rPr>
        <w:t>ỨNG DỤNG HỖ TRỢ HỌC TỪ VỰNG WORDPOP</w:t>
      </w:r>
    </w:p>
    <w:p w14:paraId="3F62299B" w14:textId="77777777" w:rsidR="00572899" w:rsidRPr="00CD3747" w:rsidRDefault="00000000">
      <w:pPr>
        <w:spacing w:before="400"/>
        <w:jc w:val="center"/>
      </w:pPr>
      <w:r w:rsidRPr="00CD3747">
        <w:rPr>
          <w:i/>
        </w:rPr>
        <w:t>Báo cáo tổng kết quá trình phân tích, thiết kế và xây dựng ứng dụng Android</w:t>
      </w:r>
    </w:p>
    <w:p w14:paraId="33E2EEE2" w14:textId="77777777" w:rsidR="00572899" w:rsidRPr="00CD3747" w:rsidRDefault="00572899"/>
    <w:p w14:paraId="23F32A32" w14:textId="77777777" w:rsidR="00572899" w:rsidRPr="00CD3747" w:rsidRDefault="00572899"/>
    <w:p w14:paraId="42A68EB0" w14:textId="77777777" w:rsidR="00572899" w:rsidRPr="00CD3747" w:rsidRDefault="00572899"/>
    <w:p w14:paraId="0ABCDD91" w14:textId="77777777" w:rsidR="00572899" w:rsidRPr="00CD3747" w:rsidRDefault="00572899"/>
    <w:p w14:paraId="0A8CBF2C" w14:textId="77777777" w:rsidR="00572899" w:rsidRPr="00CD3747" w:rsidRDefault="00572899"/>
    <w:p w14:paraId="548EB700" w14:textId="77777777" w:rsidR="00572899" w:rsidRPr="00CD3747" w:rsidRDefault="00572899"/>
    <w:p w14:paraId="020F67CD" w14:textId="77777777" w:rsidR="00572899" w:rsidRPr="00CD3747" w:rsidRDefault="00572899"/>
    <w:p w14:paraId="240DCD0F" w14:textId="77777777" w:rsidR="00572899" w:rsidRPr="00CD3747" w:rsidRDefault="00572899"/>
    <w:p w14:paraId="40808B06" w14:textId="77777777" w:rsidR="00572899" w:rsidRPr="00CD3747" w:rsidRDefault="00000000">
      <w:pPr>
        <w:jc w:val="center"/>
      </w:pPr>
      <w:r w:rsidRPr="00CD3747">
        <w:t>Sinh viên thực hiện: ........................................................</w:t>
      </w:r>
    </w:p>
    <w:p w14:paraId="1E62361B" w14:textId="77777777" w:rsidR="00572899" w:rsidRPr="00CD3747" w:rsidRDefault="00000000">
      <w:pPr>
        <w:jc w:val="center"/>
      </w:pPr>
      <w:r w:rsidRPr="00CD3747">
        <w:t>Lớp: ..............................................................................</w:t>
      </w:r>
    </w:p>
    <w:p w14:paraId="38C263E1" w14:textId="77777777" w:rsidR="00572899" w:rsidRPr="00CD3747" w:rsidRDefault="00000000">
      <w:pPr>
        <w:jc w:val="center"/>
      </w:pPr>
      <w:r w:rsidRPr="00CD3747">
        <w:t>Giảng viên hướng dẫn: .......................................................</w:t>
      </w:r>
    </w:p>
    <w:p w14:paraId="147E7FD0" w14:textId="77777777" w:rsidR="00572899" w:rsidRPr="00CD3747" w:rsidRDefault="00000000">
      <w:pPr>
        <w:jc w:val="center"/>
      </w:pPr>
      <w:r w:rsidRPr="00CD3747">
        <w:t>Thời gian thực hiện: Năm 2026</w:t>
      </w:r>
    </w:p>
    <w:p w14:paraId="53FA1691" w14:textId="77777777" w:rsidR="00572899" w:rsidRPr="00CD3747" w:rsidRDefault="00000000">
      <w:r w:rsidRPr="00CD3747">
        <w:br w:type="page"/>
      </w:r>
    </w:p>
    <w:p w14:paraId="3C40A7DF" w14:textId="77777777" w:rsidR="00572899" w:rsidRPr="00CD3747" w:rsidRDefault="00000000">
      <w:pPr>
        <w:pStyle w:val="Heading1"/>
        <w:rPr>
          <w:color w:val="auto"/>
        </w:rPr>
      </w:pPr>
      <w:r w:rsidRPr="00CD3747">
        <w:rPr>
          <w:rFonts w:ascii="Times New Roman" w:eastAsia="Times New Roman" w:hAnsi="Times New Roman"/>
          <w:color w:val="auto"/>
        </w:rPr>
        <w:lastRenderedPageBreak/>
        <w:t>LỜI MỞ ĐẦU</w:t>
      </w:r>
    </w:p>
    <w:p w14:paraId="1774DEC5" w14:textId="77777777" w:rsidR="00572899" w:rsidRPr="00CD3747" w:rsidRDefault="00000000">
      <w:pPr>
        <w:ind w:firstLine="425"/>
      </w:pPr>
      <w:r w:rsidRPr="00CD3747">
        <w:t>Trong quá trình học tiếng Anh, nhiều sinh viên gặp khó khăn khi ghi nhớ từ mới và duy trì thói quen học mỗi ngày. Nếu chỉ học bằng cách mở một ứng dụng riêng rồi nhập từ, người học dễ quên hoặc không có động lực học thường xuyên. Từ thực tế đó, nhóm xây dựng WordPop với ý tưởng đưa từ vựng xuất hiện đúng lúc người dùng đang sử dụng điện thoại. Cách học này giúp việc ôn tập trở nên ngắn gọn, tự nhiên và không làm gián đoạn quá nhiều hoạt động của người dùng.</w:t>
      </w:r>
    </w:p>
    <w:p w14:paraId="7992ED5A" w14:textId="77777777" w:rsidR="00572899" w:rsidRPr="00CD3747" w:rsidRDefault="00000000">
      <w:pPr>
        <w:ind w:firstLine="425"/>
      </w:pPr>
      <w:r w:rsidRPr="00CD3747">
        <w:t>Báo cáo này trình bày quá trình thực hiện dự án WordPop, gồm mục tiêu, yêu cầu, thiết kế hệ thống, các chức năng đã xây dựng, kết quả đạt được, những hạn chế còn tồn tại và hướng phát triển trong thời gian tới. Nội dung được viết theo góc nhìn của sinh viên sau khi hoàn thành một sản phẩm ứng dụng Android ở mức thử nghiệm và học tập.</w:t>
      </w:r>
    </w:p>
    <w:p w14:paraId="14A881F8" w14:textId="77777777" w:rsidR="00572899" w:rsidRPr="00CD3747" w:rsidRDefault="00000000">
      <w:pPr>
        <w:pStyle w:val="Heading1"/>
        <w:rPr>
          <w:color w:val="auto"/>
        </w:rPr>
      </w:pPr>
      <w:r w:rsidRPr="00CD3747">
        <w:rPr>
          <w:rFonts w:ascii="Times New Roman" w:eastAsia="Times New Roman" w:hAnsi="Times New Roman"/>
          <w:color w:val="auto"/>
        </w:rPr>
        <w:t>1. TỔNG QUAN DỰ ÁN</w:t>
      </w:r>
    </w:p>
    <w:p w14:paraId="1F8ECCB4" w14:textId="77777777" w:rsidR="00572899" w:rsidRPr="00CD3747" w:rsidRDefault="00000000">
      <w:pPr>
        <w:pStyle w:val="Heading2"/>
        <w:rPr>
          <w:color w:val="auto"/>
        </w:rPr>
      </w:pPr>
      <w:r w:rsidRPr="00CD3747">
        <w:rPr>
          <w:rFonts w:ascii="Times New Roman" w:eastAsia="Times New Roman" w:hAnsi="Times New Roman"/>
          <w:color w:val="auto"/>
        </w:rPr>
        <w:t>1.1. Tên và ý tưởng dự án</w:t>
      </w:r>
    </w:p>
    <w:p w14:paraId="444FE56A" w14:textId="77777777" w:rsidR="00572899" w:rsidRPr="00CD3747" w:rsidRDefault="00000000">
      <w:pPr>
        <w:ind w:firstLine="425"/>
      </w:pPr>
      <w:r w:rsidRPr="00CD3747">
        <w:t>Tên dự án: WordPop - ứng dụng hỗ trợ học từ vựng và thành ngữ tiếng Anh trên điện thoại Android.</w:t>
      </w:r>
    </w:p>
    <w:p w14:paraId="4820ED0C" w14:textId="77777777" w:rsidR="00572899" w:rsidRPr="00CD3747" w:rsidRDefault="00000000">
      <w:pPr>
        <w:ind w:firstLine="425"/>
      </w:pPr>
      <w:r w:rsidRPr="00CD3747">
        <w:t>Ý tưởng chính của ứng dụng là hiển thị một thẻ từ vựng hoặc thành ngữ trên màn hình vào thời điểm phù hợp, chẳng hạn khi người dùng bật sáng màn hình. Trên thẻ, người dùng có thể xem từ, cách phát âm, nghĩa, ví dụ và nghe đọc. Người dùng cũng có thể đánh dấu đã học hoặc lưu nội dung cần xem lại.</w:t>
      </w:r>
    </w:p>
    <w:p w14:paraId="3232C186" w14:textId="77777777" w:rsidR="00572899" w:rsidRPr="00CD3747" w:rsidRDefault="00000000">
      <w:pPr>
        <w:pStyle w:val="Heading2"/>
        <w:rPr>
          <w:color w:val="auto"/>
        </w:rPr>
      </w:pPr>
      <w:r w:rsidRPr="00CD3747">
        <w:rPr>
          <w:rFonts w:ascii="Times New Roman" w:eastAsia="Times New Roman" w:hAnsi="Times New Roman"/>
          <w:color w:val="auto"/>
        </w:rPr>
        <w:t>1.2. Lý do chọn đề tài</w:t>
      </w:r>
    </w:p>
    <w:p w14:paraId="6036F530" w14:textId="77777777" w:rsidR="00572899" w:rsidRPr="00CD3747" w:rsidRDefault="00000000">
      <w:pPr>
        <w:spacing w:after="60"/>
        <w:ind w:left="283" w:hanging="283"/>
      </w:pPr>
      <w:r w:rsidRPr="00CD3747">
        <w:t>- Từ vựng là phần kiến thức quan trọng nhưng thường bị quên nếu không được ôn lặp lại.</w:t>
      </w:r>
    </w:p>
    <w:p w14:paraId="37692587" w14:textId="77777777" w:rsidR="00572899" w:rsidRPr="00CD3747" w:rsidRDefault="00000000">
      <w:pPr>
        <w:spacing w:after="60"/>
        <w:ind w:left="283" w:hanging="283"/>
      </w:pPr>
      <w:r w:rsidRPr="00CD3747">
        <w:t>- Cách học qua các lần xuất hiện ngắn giúp tận dụng những khoảng thời gian nhỏ trong ngày.</w:t>
      </w:r>
    </w:p>
    <w:p w14:paraId="57D185E2" w14:textId="77777777" w:rsidR="00572899" w:rsidRPr="00CD3747" w:rsidRDefault="00000000">
      <w:pPr>
        <w:spacing w:after="60"/>
        <w:ind w:left="283" w:hanging="283"/>
      </w:pPr>
      <w:r w:rsidRPr="00CD3747">
        <w:t>- Ứng dụng có thể kết hợp học từ đơn, thành ngữ, phát âm và theo dõi lịch sử trong cùng một nơi.</w:t>
      </w:r>
    </w:p>
    <w:p w14:paraId="1C0A00C7" w14:textId="77777777" w:rsidR="00572899" w:rsidRPr="00CD3747" w:rsidRDefault="00000000">
      <w:pPr>
        <w:spacing w:after="60"/>
        <w:ind w:left="283" w:hanging="283"/>
      </w:pPr>
      <w:r w:rsidRPr="00CD3747">
        <w:t>- Đề tài phù hợp để vận dụng kiến thức về lập trình Android, cơ sở dữ liệu, giao diện và xử lý tác vụ nền.</w:t>
      </w:r>
    </w:p>
    <w:p w14:paraId="46CC8552" w14:textId="77777777" w:rsidR="00572899" w:rsidRPr="00CD3747" w:rsidRDefault="00000000">
      <w:pPr>
        <w:pStyle w:val="Heading1"/>
        <w:rPr>
          <w:color w:val="auto"/>
        </w:rPr>
      </w:pPr>
      <w:r w:rsidRPr="00CD3747">
        <w:rPr>
          <w:rFonts w:ascii="Times New Roman" w:eastAsia="Times New Roman" w:hAnsi="Times New Roman"/>
          <w:color w:val="auto"/>
        </w:rPr>
        <w:lastRenderedPageBreak/>
        <w:t>2. MỤC TIÊU CỦA DỰ ÁN</w:t>
      </w:r>
    </w:p>
    <w:p w14:paraId="2F236904" w14:textId="77777777" w:rsidR="00572899" w:rsidRPr="00CD3747" w:rsidRDefault="00000000">
      <w:pPr>
        <w:ind w:firstLine="425"/>
      </w:pPr>
      <w:r w:rsidRPr="00CD3747">
        <w:t>Mục tiêu chung của dự án là xây dựng một ứng dụng Android đơn giản, dễ sử dụng và hỗ trợ người học duy trì việc ôn từ vựng mỗi ngày.</w:t>
      </w:r>
    </w:p>
    <w:p w14:paraId="7C808A34" w14:textId="77777777" w:rsidR="00572899" w:rsidRPr="00CD3747" w:rsidRDefault="00000000">
      <w:pPr>
        <w:pStyle w:val="Heading2"/>
        <w:rPr>
          <w:color w:val="auto"/>
        </w:rPr>
      </w:pPr>
      <w:r w:rsidRPr="00CD3747">
        <w:rPr>
          <w:rFonts w:ascii="Times New Roman" w:eastAsia="Times New Roman" w:hAnsi="Times New Roman"/>
          <w:color w:val="auto"/>
        </w:rPr>
        <w:t>2.1. Mục tiêu cụ thể</w:t>
      </w:r>
    </w:p>
    <w:p w14:paraId="6A42DF3B" w14:textId="77777777" w:rsidR="00572899" w:rsidRPr="00CD3747" w:rsidRDefault="00000000">
      <w:pPr>
        <w:spacing w:after="60"/>
        <w:ind w:left="283" w:hanging="283"/>
      </w:pPr>
      <w:r w:rsidRPr="00CD3747">
        <w:t>- Hiển thị ngẫu nhiên từ vựng theo trình độ mà người dùng đã lựa chọn.</w:t>
      </w:r>
    </w:p>
    <w:p w14:paraId="227ABB78" w14:textId="77777777" w:rsidR="00572899" w:rsidRPr="00CD3747" w:rsidRDefault="00000000">
      <w:pPr>
        <w:spacing w:after="60"/>
        <w:ind w:left="283" w:hanging="283"/>
      </w:pPr>
      <w:r w:rsidRPr="00CD3747">
        <w:t>- Cung cấp nghĩa, cách phát âm và thông tin cần thiết trên thẻ từ.</w:t>
      </w:r>
    </w:p>
    <w:p w14:paraId="5976A6AF" w14:textId="77777777" w:rsidR="00572899" w:rsidRPr="00CD3747" w:rsidRDefault="00000000">
      <w:pPr>
        <w:spacing w:after="60"/>
        <w:ind w:left="283" w:hanging="283"/>
      </w:pPr>
      <w:r w:rsidRPr="00CD3747">
        <w:t>- Hỗ trợ phát âm bằng chức năng đọc văn bản của hệ điều hành.</w:t>
      </w:r>
    </w:p>
    <w:p w14:paraId="37E57B57" w14:textId="77777777" w:rsidR="00572899" w:rsidRPr="00CD3747" w:rsidRDefault="00000000">
      <w:pPr>
        <w:spacing w:after="60"/>
        <w:ind w:left="283" w:hanging="283"/>
      </w:pPr>
      <w:r w:rsidRPr="00CD3747">
        <w:t>- Cho phép lưu từ hoặc thành ngữ vào sổ tay để xem lại.</w:t>
      </w:r>
    </w:p>
    <w:p w14:paraId="79B9846E" w14:textId="77777777" w:rsidR="00572899" w:rsidRPr="00CD3747" w:rsidRDefault="00000000">
      <w:pPr>
        <w:spacing w:after="60"/>
        <w:ind w:left="283" w:hanging="283"/>
      </w:pPr>
      <w:r w:rsidRPr="00CD3747">
        <w:t>- Lưu lịch sử học trong ngày và hạn chế hiển thị lặp lại cùng một nội dung trong một ngày.</w:t>
      </w:r>
    </w:p>
    <w:p w14:paraId="5D1A6945" w14:textId="77777777" w:rsidR="00572899" w:rsidRPr="00CD3747" w:rsidRDefault="00000000">
      <w:pPr>
        <w:spacing w:after="60"/>
        <w:ind w:left="283" w:hanging="283"/>
      </w:pPr>
      <w:r w:rsidRPr="00CD3747">
        <w:t>- Hỗ trợ học thành ngữ theo lịch nhắc do người dùng cài đặt.</w:t>
      </w:r>
    </w:p>
    <w:p w14:paraId="594558E7" w14:textId="77777777" w:rsidR="00572899" w:rsidRPr="00CD3747" w:rsidRDefault="00000000">
      <w:pPr>
        <w:spacing w:after="60"/>
        <w:ind w:left="283" w:hanging="283"/>
      </w:pPr>
      <w:r w:rsidRPr="00CD3747">
        <w:t>- Xây dựng giao diện phù hợp với điện thoại và có bước thiết lập ban đầu rõ ràng.</w:t>
      </w:r>
    </w:p>
    <w:p w14:paraId="547071C7" w14:textId="77777777" w:rsidR="00572899" w:rsidRPr="00CD3747" w:rsidRDefault="00000000">
      <w:pPr>
        <w:pStyle w:val="Heading1"/>
        <w:rPr>
          <w:color w:val="auto"/>
        </w:rPr>
      </w:pPr>
      <w:r w:rsidRPr="00CD3747">
        <w:rPr>
          <w:rFonts w:ascii="Times New Roman" w:eastAsia="Times New Roman" w:hAnsi="Times New Roman"/>
          <w:color w:val="auto"/>
        </w:rPr>
        <w:t>3. PHÂN TÍCH YÊU CẦU</w:t>
      </w:r>
    </w:p>
    <w:p w14:paraId="78C9D3A7" w14:textId="77777777" w:rsidR="00572899" w:rsidRPr="00CD3747" w:rsidRDefault="00000000">
      <w:pPr>
        <w:pStyle w:val="Heading2"/>
        <w:rPr>
          <w:color w:val="auto"/>
        </w:rPr>
      </w:pPr>
      <w:r w:rsidRPr="00CD3747">
        <w:rPr>
          <w:rFonts w:ascii="Times New Roman" w:eastAsia="Times New Roman" w:hAnsi="Times New Roman"/>
          <w:color w:val="auto"/>
        </w:rPr>
        <w:t>3.1. Yêu cầu chức năng</w:t>
      </w:r>
    </w:p>
    <w:p w14:paraId="71C9B13D" w14:textId="77777777" w:rsidR="00572899" w:rsidRPr="00CD3747" w:rsidRDefault="00000000">
      <w:pPr>
        <w:spacing w:after="60"/>
        <w:ind w:left="283" w:hanging="283"/>
      </w:pPr>
      <w:r w:rsidRPr="00CD3747">
        <w:t>- Người dùng có thể cấp các quyền cần thiết để ứng dụng hiển thị thẻ trên màn hình và hoạt động ổn định khi chạy nền.</w:t>
      </w:r>
    </w:p>
    <w:p w14:paraId="61A16FDD" w14:textId="77777777" w:rsidR="00572899" w:rsidRPr="00CD3747" w:rsidRDefault="00000000">
      <w:pPr>
        <w:spacing w:after="60"/>
        <w:ind w:left="283" w:hanging="283"/>
      </w:pPr>
      <w:r w:rsidRPr="00CD3747">
        <w:t>- Người dùng chọn các mức độ từ vựng và bật hoặc tắt tính năng thành ngữ trong lần thiết lập đầu tiên.</w:t>
      </w:r>
    </w:p>
    <w:p w14:paraId="094D511F" w14:textId="77777777" w:rsidR="00572899" w:rsidRPr="00CD3747" w:rsidRDefault="00000000">
      <w:pPr>
        <w:spacing w:after="60"/>
        <w:ind w:left="283" w:hanging="283"/>
      </w:pPr>
      <w:r w:rsidRPr="00CD3747">
        <w:t>- Ứng dụng chọn từ chưa học trong ngày trước, sau đó mới chọn lại từ cũ nếu kho từ đã được xem hết.</w:t>
      </w:r>
    </w:p>
    <w:p w14:paraId="762DD1F3" w14:textId="77777777" w:rsidR="00572899" w:rsidRPr="00CD3747" w:rsidRDefault="00000000">
      <w:pPr>
        <w:spacing w:after="60"/>
        <w:ind w:left="283" w:hanging="283"/>
      </w:pPr>
      <w:r w:rsidRPr="00CD3747">
        <w:t>- Người dùng có thể tìm kiếm, xem lịch sử, xem sổ tay và quản lý các nội dung đã lưu.</w:t>
      </w:r>
    </w:p>
    <w:p w14:paraId="56DC4040" w14:textId="77777777" w:rsidR="00572899" w:rsidRPr="00CD3747" w:rsidRDefault="00000000">
      <w:pPr>
        <w:spacing w:after="60"/>
        <w:ind w:left="283" w:hanging="283"/>
      </w:pPr>
      <w:r w:rsidRPr="00CD3747">
        <w:t>- Người dùng có thể cài nhiều mốc giờ nhắc học thành ngữ và thay đổi trạng thái từng mốc.</w:t>
      </w:r>
    </w:p>
    <w:p w14:paraId="5A99C385" w14:textId="77777777" w:rsidR="00572899" w:rsidRPr="00CD3747" w:rsidRDefault="00000000">
      <w:pPr>
        <w:spacing w:after="60"/>
        <w:ind w:left="283" w:hanging="283"/>
      </w:pPr>
      <w:r w:rsidRPr="00CD3747">
        <w:t>- Ứng dụng vẫn có thể khởi động lại lịch nhắc sau khi điện thoại được bật lại.</w:t>
      </w:r>
    </w:p>
    <w:p w14:paraId="57EEB136" w14:textId="77777777" w:rsidR="00572899" w:rsidRPr="00CD3747" w:rsidRDefault="00000000">
      <w:pPr>
        <w:pStyle w:val="Heading2"/>
        <w:rPr>
          <w:color w:val="auto"/>
        </w:rPr>
      </w:pPr>
      <w:r w:rsidRPr="00CD3747">
        <w:rPr>
          <w:rFonts w:ascii="Times New Roman" w:eastAsia="Times New Roman" w:hAnsi="Times New Roman"/>
          <w:color w:val="auto"/>
        </w:rPr>
        <w:t>3.2. Yêu cầu phi chức năng</w:t>
      </w:r>
    </w:p>
    <w:p w14:paraId="7B115408" w14:textId="77777777" w:rsidR="00572899" w:rsidRPr="00CD3747" w:rsidRDefault="00000000">
      <w:pPr>
        <w:spacing w:after="60"/>
        <w:ind w:left="283" w:hanging="283"/>
      </w:pPr>
      <w:r w:rsidRPr="00CD3747">
        <w:t>- Giao diện cần dễ hiểu, thao tác ngắn và chữ đủ rõ trên màn hình điện thoại.</w:t>
      </w:r>
    </w:p>
    <w:p w14:paraId="62D1BAEE" w14:textId="77777777" w:rsidR="00572899" w:rsidRPr="00CD3747" w:rsidRDefault="00000000">
      <w:pPr>
        <w:spacing w:after="60"/>
        <w:ind w:left="283" w:hanging="283"/>
      </w:pPr>
      <w:r w:rsidRPr="00CD3747">
        <w:t>- Dữ liệu học tập cần được lưu cục bộ để có thể xem lại nhanh.</w:t>
      </w:r>
    </w:p>
    <w:p w14:paraId="22FD1866" w14:textId="77777777" w:rsidR="00572899" w:rsidRPr="00CD3747" w:rsidRDefault="00000000">
      <w:pPr>
        <w:spacing w:after="60"/>
        <w:ind w:left="283" w:hanging="283"/>
      </w:pPr>
      <w:r w:rsidRPr="00CD3747">
        <w:lastRenderedPageBreak/>
        <w:t>- Ứng dụng không được bị treo khi người dùng chưa cấp đủ quyền; thay vào đó phải hướng dẫn người dùng cấp quyền.</w:t>
      </w:r>
    </w:p>
    <w:p w14:paraId="629DD606" w14:textId="77777777" w:rsidR="00572899" w:rsidRPr="00CD3747" w:rsidRDefault="00000000">
      <w:pPr>
        <w:spacing w:after="60"/>
        <w:ind w:left="283" w:hanging="283"/>
      </w:pPr>
      <w:r w:rsidRPr="00CD3747">
        <w:t>- Các tác vụ đọc dữ liệu, lưu dữ liệu và dọn lịch sử nên được thực hiện ngoài luồng giao diện để hạn chế giật lag.</w:t>
      </w:r>
    </w:p>
    <w:p w14:paraId="5C287D45" w14:textId="77777777" w:rsidR="00572899" w:rsidRPr="00CD3747" w:rsidRDefault="00000000">
      <w:pPr>
        <w:pStyle w:val="Heading1"/>
        <w:rPr>
          <w:color w:val="auto"/>
        </w:rPr>
      </w:pPr>
      <w:r w:rsidRPr="00CD3747">
        <w:rPr>
          <w:rFonts w:ascii="Times New Roman" w:eastAsia="Times New Roman" w:hAnsi="Times New Roman"/>
          <w:color w:val="auto"/>
        </w:rPr>
        <w:t>4. THIẾT KẾ VÀ CÔNG NGHỆ SỬ DỤNG</w:t>
      </w:r>
    </w:p>
    <w:p w14:paraId="185A98C9" w14:textId="77777777" w:rsidR="00572899" w:rsidRPr="00CD3747" w:rsidRDefault="00000000">
      <w:pPr>
        <w:pStyle w:val="Heading2"/>
        <w:rPr>
          <w:color w:val="auto"/>
        </w:rPr>
      </w:pPr>
      <w:r w:rsidRPr="00CD3747">
        <w:rPr>
          <w:rFonts w:ascii="Times New Roman" w:eastAsia="Times New Roman" w:hAnsi="Times New Roman"/>
          <w:color w:val="auto"/>
        </w:rPr>
        <w:t>4.1. Kiến trúc tổng quát</w:t>
      </w:r>
    </w:p>
    <w:p w14:paraId="66A40CE4" w14:textId="77777777" w:rsidR="00572899" w:rsidRPr="00CD3747" w:rsidRDefault="00000000">
      <w:pPr>
        <w:ind w:firstLine="425"/>
      </w:pPr>
      <w:r w:rsidRPr="00CD3747">
        <w:t>Ứng dụng được tổ chức thành các nhóm giao diện, dữ liệu, dịch vụ và tiện ích. Màn hình chính điều phối trạng thái quyền, trạng thái thiết lập và chuyển đến các màn hình chức năng. Lớp dữ liệu chịu trách nhiệm đọc kho từ, lưu lịch sử và lưu sổ tay. Các dịch vụ Android đảm nhiệm phần hiển thị thẻ nổi, báo thức và xử lý sự kiện khởi động máy.</w:t>
      </w:r>
    </w:p>
    <w:p w14:paraId="3E8F77AC" w14:textId="77777777" w:rsidR="00572899" w:rsidRPr="00CD3747" w:rsidRDefault="00000000">
      <w:pPr>
        <w:pStyle w:val="Heading2"/>
        <w:rPr>
          <w:color w:val="auto"/>
        </w:rPr>
      </w:pPr>
      <w:r w:rsidRPr="00CD3747">
        <w:rPr>
          <w:rFonts w:ascii="Times New Roman" w:eastAsia="Times New Roman" w:hAnsi="Times New Roman"/>
          <w:color w:val="auto"/>
        </w:rPr>
        <w:t>4.2. Công nghệ và thư viện</w:t>
      </w:r>
    </w:p>
    <w:p w14:paraId="20EECA18" w14:textId="77777777" w:rsidR="00572899" w:rsidRPr="00CD3747" w:rsidRDefault="00000000">
      <w:pPr>
        <w:spacing w:after="60"/>
        <w:ind w:left="283" w:hanging="283"/>
      </w:pPr>
      <w:r w:rsidRPr="00CD3747">
        <w:t>- Android Studio được sử dụng để phát triển, biên dịch và kiểm thử ứng dụng.</w:t>
      </w:r>
    </w:p>
    <w:p w14:paraId="03CBAE93" w14:textId="77777777" w:rsidR="00572899" w:rsidRPr="00CD3747" w:rsidRDefault="00000000">
      <w:pPr>
        <w:spacing w:after="60"/>
        <w:ind w:left="283" w:hanging="283"/>
      </w:pPr>
      <w:r w:rsidRPr="00CD3747">
        <w:t>- Kotlin là ngôn ngữ lập trình chính của dự án.</w:t>
      </w:r>
    </w:p>
    <w:p w14:paraId="37F4E531" w14:textId="77777777" w:rsidR="00572899" w:rsidRPr="00CD3747" w:rsidRDefault="00000000">
      <w:pPr>
        <w:spacing w:after="60"/>
        <w:ind w:left="283" w:hanging="283"/>
      </w:pPr>
      <w:r w:rsidRPr="00CD3747">
        <w:t>- Jetpack Compose được sử dụng để xây dựng giao diện theo hướng khai báo.</w:t>
      </w:r>
    </w:p>
    <w:p w14:paraId="49094D96" w14:textId="77777777" w:rsidR="00572899" w:rsidRPr="00CD3747" w:rsidRDefault="00000000">
      <w:pPr>
        <w:spacing w:after="60"/>
        <w:ind w:left="283" w:hanging="283"/>
      </w:pPr>
      <w:r w:rsidRPr="00CD3747">
        <w:t>- Room được sử dụng để quản lý cơ sở dữ liệu cục bộ gồm kho từ, thành ngữ, lịch sử và sổ tay.</w:t>
      </w:r>
    </w:p>
    <w:p w14:paraId="04F24398" w14:textId="77777777" w:rsidR="00572899" w:rsidRPr="00CD3747" w:rsidRDefault="00000000">
      <w:pPr>
        <w:spacing w:after="60"/>
        <w:ind w:left="283" w:hanging="283"/>
      </w:pPr>
      <w:r w:rsidRPr="00CD3747">
        <w:t>- DataStore được sử dụng để lưu các thiết lập như trình độ đã chọn và trạng thái tính năng.</w:t>
      </w:r>
    </w:p>
    <w:p w14:paraId="5D17D85D" w14:textId="77777777" w:rsidR="00572899" w:rsidRPr="00CD3747" w:rsidRDefault="00000000">
      <w:pPr>
        <w:spacing w:after="60"/>
        <w:ind w:left="283" w:hanging="283"/>
      </w:pPr>
      <w:r w:rsidRPr="00CD3747">
        <w:t>- TextToSpeech được sử dụng để phát âm từ và thành ngữ.</w:t>
      </w:r>
    </w:p>
    <w:p w14:paraId="76D43FD3" w14:textId="77777777" w:rsidR="00572899" w:rsidRPr="00CD3747" w:rsidRDefault="00000000">
      <w:pPr>
        <w:spacing w:after="60"/>
        <w:ind w:left="283" w:hanging="283"/>
      </w:pPr>
      <w:r w:rsidRPr="00CD3747">
        <w:t>- WorkManager và AlarmManager hỗ trợ việc dọn lịch sử và đặt lịch nhắc.</w:t>
      </w:r>
    </w:p>
    <w:p w14:paraId="47A16BE7" w14:textId="77777777" w:rsidR="00572899" w:rsidRPr="00CD3747" w:rsidRDefault="00000000">
      <w:pPr>
        <w:pStyle w:val="Heading2"/>
        <w:rPr>
          <w:color w:val="auto"/>
        </w:rPr>
      </w:pPr>
      <w:r w:rsidRPr="00CD3747">
        <w:rPr>
          <w:rFonts w:ascii="Times New Roman" w:eastAsia="Times New Roman" w:hAnsi="Times New Roman"/>
          <w:color w:val="auto"/>
        </w:rPr>
        <w:t>4.3. Thiết kế dữ liệu</w:t>
      </w:r>
    </w:p>
    <w:p w14:paraId="16B54647" w14:textId="77777777" w:rsidR="00572899" w:rsidRPr="00CD3747" w:rsidRDefault="00000000">
      <w:pPr>
        <w:ind w:firstLine="425"/>
      </w:pPr>
      <w:r w:rsidRPr="00CD3747">
        <w:t>Cơ sở dữ liệu cục bộ của ứng dụng gồm các nhóm dữ liệu chính sau:</w:t>
      </w:r>
    </w:p>
    <w:p w14:paraId="4355BE9A" w14:textId="77777777" w:rsidR="00572899" w:rsidRPr="00CD3747" w:rsidRDefault="00000000">
      <w:pPr>
        <w:spacing w:after="60"/>
        <w:ind w:left="283" w:hanging="283"/>
      </w:pPr>
      <w:r w:rsidRPr="00CD3747">
        <w:t>- Kho từ vựng: lưu từ, cách phát âm, nghĩa và trình độ.</w:t>
      </w:r>
    </w:p>
    <w:p w14:paraId="4B7DE53F" w14:textId="77777777" w:rsidR="00572899" w:rsidRPr="00CD3747" w:rsidRDefault="00000000">
      <w:pPr>
        <w:spacing w:after="60"/>
        <w:ind w:left="283" w:hanging="283"/>
      </w:pPr>
      <w:r w:rsidRPr="00CD3747">
        <w:t>- Kho thành ngữ: lưu thành ngữ, nghĩa tiếng Việt, gợi ý nghĩa đen, ví dụ và trình độ.</w:t>
      </w:r>
    </w:p>
    <w:p w14:paraId="37D090C8" w14:textId="77777777" w:rsidR="00572899" w:rsidRPr="00CD3747" w:rsidRDefault="00000000">
      <w:pPr>
        <w:spacing w:after="60"/>
        <w:ind w:left="283" w:hanging="283"/>
      </w:pPr>
      <w:r w:rsidRPr="00CD3747">
        <w:t>- Lịch sử trong ngày: lưu những nội dung người dùng đã xem hoặc hoàn thành.</w:t>
      </w:r>
    </w:p>
    <w:p w14:paraId="574F1BE7" w14:textId="77777777" w:rsidR="00572899" w:rsidRPr="00CD3747" w:rsidRDefault="00000000">
      <w:pPr>
        <w:spacing w:after="60"/>
        <w:ind w:left="283" w:hanging="283"/>
      </w:pPr>
      <w:r w:rsidRPr="00CD3747">
        <w:t>- Sổ tay: lưu những từ hoặc thành ngữ người dùng muốn xem lại.</w:t>
      </w:r>
    </w:p>
    <w:p w14:paraId="10EE3F31" w14:textId="77777777" w:rsidR="00572899" w:rsidRPr="00CD3747" w:rsidRDefault="00000000">
      <w:pPr>
        <w:spacing w:after="60"/>
        <w:ind w:left="283" w:hanging="283"/>
      </w:pPr>
      <w:r w:rsidRPr="00CD3747">
        <w:lastRenderedPageBreak/>
        <w:t>- Lịch thành ngữ: lưu các mốc giờ người dùng đặt để nhận nhắc học.</w:t>
      </w:r>
    </w:p>
    <w:p w14:paraId="1EFAFF36" w14:textId="77777777" w:rsidR="00572899" w:rsidRPr="00CD3747" w:rsidRDefault="00000000">
      <w:pPr>
        <w:pStyle w:val="Heading1"/>
        <w:rPr>
          <w:color w:val="auto"/>
        </w:rPr>
      </w:pPr>
      <w:r w:rsidRPr="00CD3747">
        <w:rPr>
          <w:rFonts w:ascii="Times New Roman" w:eastAsia="Times New Roman" w:hAnsi="Times New Roman"/>
          <w:color w:val="auto"/>
        </w:rPr>
        <w:t>5. CÁC CHỨC NĂNG ĐÃ XÂY DỰNG</w:t>
      </w:r>
    </w:p>
    <w:p w14:paraId="1E1D8E3D" w14:textId="77777777" w:rsidR="00572899" w:rsidRPr="00CD3747" w:rsidRDefault="00000000">
      <w:pPr>
        <w:pStyle w:val="Heading2"/>
        <w:rPr>
          <w:color w:val="auto"/>
        </w:rPr>
      </w:pPr>
      <w:r w:rsidRPr="00CD3747">
        <w:rPr>
          <w:rFonts w:ascii="Times New Roman" w:eastAsia="Times New Roman" w:hAnsi="Times New Roman"/>
          <w:color w:val="auto"/>
        </w:rPr>
        <w:t>5.1. Thiết lập ban đầu và cấp quyền</w:t>
      </w:r>
    </w:p>
    <w:p w14:paraId="6EE688E8" w14:textId="77777777" w:rsidR="00572899" w:rsidRPr="00CD3747" w:rsidRDefault="00000000">
      <w:pPr>
        <w:ind w:firstLine="425"/>
      </w:pPr>
      <w:r w:rsidRPr="00CD3747">
        <w:t>Khi mở ứng dụng lần đầu, người dùng được hướng dẫn cấp quyền hiển thị trên ứng dụng khác, quyền bỏ qua tối ưu hóa pin và quyền thông báo nếu thiết bị yêu cầu. Sau khi quyền cần thiết được đáp ứng, người dùng chọn các mức độ từ vựng muốn học và quyết định có sử dụng phần thành ngữ hay không.</w:t>
      </w:r>
    </w:p>
    <w:p w14:paraId="1D1F28D1" w14:textId="77777777" w:rsidR="00572899" w:rsidRPr="00CD3747" w:rsidRDefault="00000000">
      <w:pPr>
        <w:pStyle w:val="Heading2"/>
        <w:rPr>
          <w:color w:val="auto"/>
        </w:rPr>
      </w:pPr>
      <w:r w:rsidRPr="00CD3747">
        <w:rPr>
          <w:rFonts w:ascii="Times New Roman" w:eastAsia="Times New Roman" w:hAnsi="Times New Roman"/>
          <w:color w:val="auto"/>
        </w:rPr>
        <w:t>5.2. Thẻ từ vựng nổi</w:t>
      </w:r>
    </w:p>
    <w:p w14:paraId="4F6D8934" w14:textId="77777777" w:rsidR="00572899" w:rsidRPr="00CD3747" w:rsidRDefault="00000000">
      <w:pPr>
        <w:ind w:firstLine="425"/>
      </w:pPr>
      <w:r w:rsidRPr="00CD3747">
        <w:t>Thẻ từ vựng được hiển thị ở dạng lớp nổi trên màn hình. Thẻ có các nút để nghe phát âm, đánh dấu đã học và lưu vào sổ tay. Ứng dụng ưu tiên chọn một từ chưa xuất hiện trong ngày theo mức độ người dùng đã chọn. Khi không còn từ mới phù hợp, ứng dụng có thể chọn lại một từ trong kho.</w:t>
      </w:r>
    </w:p>
    <w:p w14:paraId="38358155" w14:textId="77777777" w:rsidR="00572899" w:rsidRPr="00CD3747" w:rsidRDefault="00000000">
      <w:pPr>
        <w:pStyle w:val="Heading2"/>
        <w:rPr>
          <w:color w:val="auto"/>
        </w:rPr>
      </w:pPr>
      <w:r w:rsidRPr="00CD3747">
        <w:rPr>
          <w:rFonts w:ascii="Times New Roman" w:eastAsia="Times New Roman" w:hAnsi="Times New Roman"/>
          <w:color w:val="auto"/>
        </w:rPr>
        <w:t>5.3. Học thành ngữ</w:t>
      </w:r>
    </w:p>
    <w:p w14:paraId="77AF73DD" w14:textId="77777777" w:rsidR="00572899" w:rsidRPr="00CD3747" w:rsidRDefault="00000000">
      <w:pPr>
        <w:ind w:firstLine="425"/>
      </w:pPr>
      <w:r w:rsidRPr="00CD3747">
        <w:t>Phần thành ngữ cung cấp cách học gần với ngữ cảnh sử dụng hơn so với việc chỉ học từng từ riêng lẻ. Mỗi thành ngữ có nghĩa, gợi ý nghĩa đen, câu ví dụ và bản dịch câu ví dụ. Người dùng có thể gọi thành ngữ từ lịch nhắc hoặc thao tác nhanh trên thanh cài đặt nhanh của điện thoại.</w:t>
      </w:r>
    </w:p>
    <w:p w14:paraId="20FCEB42" w14:textId="77777777" w:rsidR="00572899" w:rsidRPr="00CD3747" w:rsidRDefault="00000000">
      <w:pPr>
        <w:pStyle w:val="Heading2"/>
        <w:rPr>
          <w:color w:val="auto"/>
        </w:rPr>
      </w:pPr>
      <w:r w:rsidRPr="00CD3747">
        <w:rPr>
          <w:rFonts w:ascii="Times New Roman" w:eastAsia="Times New Roman" w:hAnsi="Times New Roman"/>
          <w:color w:val="auto"/>
        </w:rPr>
        <w:t>5.4. Sổ tay và tìm kiếm</w:t>
      </w:r>
    </w:p>
    <w:p w14:paraId="21DA1420" w14:textId="77777777" w:rsidR="00572899" w:rsidRPr="00CD3747" w:rsidRDefault="00000000">
      <w:pPr>
        <w:ind w:firstLine="425"/>
      </w:pPr>
      <w:r w:rsidRPr="00CD3747">
        <w:t>Các nội dung đã lưu được đưa vào sổ tay để người dùng xem lại. Chức năng tìm kiếm giúp tìm nhanh từ, nghĩa hoặc thành ngữ trong dữ liệu đã có. Đây là phần cần thiết vì người học thường muốn quay lại một từ cụ thể thay vì chờ ứng dụng hiển thị ngẫu nhiên.</w:t>
      </w:r>
    </w:p>
    <w:p w14:paraId="4642DE99" w14:textId="77777777" w:rsidR="00572899" w:rsidRPr="00CD3747" w:rsidRDefault="00000000">
      <w:pPr>
        <w:pStyle w:val="Heading2"/>
        <w:rPr>
          <w:color w:val="auto"/>
        </w:rPr>
      </w:pPr>
      <w:r w:rsidRPr="00CD3747">
        <w:rPr>
          <w:rFonts w:ascii="Times New Roman" w:eastAsia="Times New Roman" w:hAnsi="Times New Roman"/>
          <w:color w:val="auto"/>
        </w:rPr>
        <w:t>5.5. Lịch sử học tập</w:t>
      </w:r>
    </w:p>
    <w:p w14:paraId="0E627EA8" w14:textId="77777777" w:rsidR="00572899" w:rsidRPr="00CD3747" w:rsidRDefault="00000000">
      <w:pPr>
        <w:ind w:firstLine="425"/>
      </w:pPr>
      <w:r w:rsidRPr="00CD3747">
        <w:t>Màn hình lịch sử giúp người dùng biết trong ngày mình đã xem những nội dung nào. Dữ liệu lịch sử được lưu riêng và có cơ chế dọn các bản ghi cũ để tránh cơ sở dữ liệu tăng không cần thiết.</w:t>
      </w:r>
    </w:p>
    <w:p w14:paraId="73A1BC29" w14:textId="77777777" w:rsidR="00572899" w:rsidRPr="00CD3747" w:rsidRDefault="00000000">
      <w:pPr>
        <w:pStyle w:val="Heading2"/>
        <w:rPr>
          <w:color w:val="auto"/>
        </w:rPr>
      </w:pPr>
      <w:r w:rsidRPr="00CD3747">
        <w:rPr>
          <w:rFonts w:ascii="Times New Roman" w:eastAsia="Times New Roman" w:hAnsi="Times New Roman"/>
          <w:color w:val="auto"/>
        </w:rPr>
        <w:lastRenderedPageBreak/>
        <w:t>5.6. Chạy nền và xử lý sự kiện hệ thống</w:t>
      </w:r>
    </w:p>
    <w:p w14:paraId="1EBC5587" w14:textId="77777777" w:rsidR="00572899" w:rsidRPr="00CD3747" w:rsidRDefault="00000000">
      <w:pPr>
        <w:ind w:firstLine="425"/>
      </w:pPr>
      <w:r w:rsidRPr="00CD3747">
        <w:t>Ứng dụng sử dụng dịch vụ chạy nền để theo dõi thời điểm phù hợp và hiển thị thẻ nổi. Dịch vụ được chạy dưới dạng dịch vụ tiền cảnh kèm thông báo để phù hợp với quy định của Android mới. Ngoài ra, ứng dụng có bộ nhận sự kiện khi máy khởi động lại và bộ xử lý báo thức cho các mốc nhắc thành ngữ.</w:t>
      </w:r>
    </w:p>
    <w:p w14:paraId="3A29CD6C" w14:textId="77777777" w:rsidR="00572899" w:rsidRPr="00CD3747" w:rsidRDefault="00000000">
      <w:pPr>
        <w:pStyle w:val="Heading1"/>
        <w:rPr>
          <w:color w:val="auto"/>
        </w:rPr>
      </w:pPr>
      <w:r w:rsidRPr="00CD3747">
        <w:rPr>
          <w:rFonts w:ascii="Times New Roman" w:eastAsia="Times New Roman" w:hAnsi="Times New Roman"/>
          <w:color w:val="auto"/>
        </w:rPr>
        <w:t>6. QUY TRÌNH HOẠT ĐỘNG CỦA ỨNG DỤNG</w:t>
      </w:r>
    </w:p>
    <w:p w14:paraId="70BA769B" w14:textId="77777777" w:rsidR="00572899" w:rsidRPr="00CD3747" w:rsidRDefault="00000000">
      <w:pPr>
        <w:ind w:firstLine="425"/>
      </w:pPr>
      <w:r w:rsidRPr="00CD3747">
        <w:t>Quy trình sử dụng cơ bản của WordPop có thể tóm tắt như sau:</w:t>
      </w:r>
    </w:p>
    <w:p w14:paraId="3C65185D" w14:textId="77777777" w:rsidR="00572899" w:rsidRPr="00CD3747" w:rsidRDefault="00000000">
      <w:pPr>
        <w:spacing w:after="60"/>
        <w:ind w:left="283" w:hanging="283"/>
      </w:pPr>
      <w:r w:rsidRPr="00CD3747">
        <w:t>- Người dùng mở ứng dụng và hoàn thành các bước cấp quyền cần thiết.</w:t>
      </w:r>
    </w:p>
    <w:p w14:paraId="0D646B99" w14:textId="77777777" w:rsidR="00572899" w:rsidRPr="00CD3747" w:rsidRDefault="00000000">
      <w:pPr>
        <w:spacing w:after="60"/>
        <w:ind w:left="283" w:hanging="283"/>
      </w:pPr>
      <w:r w:rsidRPr="00CD3747">
        <w:t>- Người dùng chọn trình độ từ vựng và thiết lập phần thành ngữ.</w:t>
      </w:r>
    </w:p>
    <w:p w14:paraId="60808ED1" w14:textId="77777777" w:rsidR="00572899" w:rsidRPr="00CD3747" w:rsidRDefault="00000000">
      <w:pPr>
        <w:spacing w:after="60"/>
        <w:ind w:left="283" w:hanging="283"/>
      </w:pPr>
      <w:r w:rsidRPr="00CD3747">
        <w:t>- Ứng dụng khởi tạo cơ sở dữ liệu và nạp dữ liệu từ vựng có sẵn.</w:t>
      </w:r>
    </w:p>
    <w:p w14:paraId="3EF3D7A5" w14:textId="77777777" w:rsidR="00572899" w:rsidRPr="00CD3747" w:rsidRDefault="00000000">
      <w:pPr>
        <w:spacing w:after="60"/>
        <w:ind w:left="283" w:hanging="283"/>
      </w:pPr>
      <w:r w:rsidRPr="00CD3747">
        <w:t>- Dịch vụ nền được khởi động khi các quyền cần thiết đã đầy đủ.</w:t>
      </w:r>
    </w:p>
    <w:p w14:paraId="2BA4A81D" w14:textId="77777777" w:rsidR="00572899" w:rsidRPr="00CD3747" w:rsidRDefault="00000000">
      <w:pPr>
        <w:spacing w:after="60"/>
        <w:ind w:left="283" w:hanging="283"/>
      </w:pPr>
      <w:r w:rsidRPr="00CD3747">
        <w:t>- Khi đến thời điểm phù hợp, ứng dụng chọn nội dung và hiển thị thẻ.</w:t>
      </w:r>
    </w:p>
    <w:p w14:paraId="66D22BD6" w14:textId="77777777" w:rsidR="00572899" w:rsidRPr="00CD3747" w:rsidRDefault="00000000">
      <w:pPr>
        <w:spacing w:after="60"/>
        <w:ind w:left="283" w:hanging="283"/>
      </w:pPr>
      <w:r w:rsidRPr="00CD3747">
        <w:t>- Người dùng nghe phát âm, xem nghĩa, đánh dấu hoàn thành hoặc lưu nội dung.</w:t>
      </w:r>
    </w:p>
    <w:p w14:paraId="27E89FA3" w14:textId="77777777" w:rsidR="00572899" w:rsidRPr="00CD3747" w:rsidRDefault="00000000">
      <w:pPr>
        <w:spacing w:after="60"/>
        <w:ind w:left="283" w:hanging="283"/>
      </w:pPr>
      <w:r w:rsidRPr="00CD3747">
        <w:t>- Dữ liệu được ghi vào lịch sử hoặc sổ tay để phục vụ việc ôn tập sau đó.</w:t>
      </w:r>
    </w:p>
    <w:p w14:paraId="22410376" w14:textId="77777777" w:rsidR="00572899" w:rsidRPr="00CD3747" w:rsidRDefault="00000000">
      <w:pPr>
        <w:pStyle w:val="Heading1"/>
        <w:rPr>
          <w:color w:val="auto"/>
        </w:rPr>
      </w:pPr>
      <w:r w:rsidRPr="00CD3747">
        <w:rPr>
          <w:rFonts w:ascii="Times New Roman" w:eastAsia="Times New Roman" w:hAnsi="Times New Roman"/>
          <w:color w:val="auto"/>
        </w:rPr>
        <w:t>7. KẾT QUẢ ĐẠT ĐƯỢC</w:t>
      </w:r>
    </w:p>
    <w:p w14:paraId="332E9824" w14:textId="77777777" w:rsidR="00572899" w:rsidRPr="00CD3747" w:rsidRDefault="00000000">
      <w:pPr>
        <w:ind w:firstLine="425"/>
      </w:pPr>
      <w:r w:rsidRPr="00CD3747">
        <w:t>Sau quá trình thực hiện, dự án đã xây dựng được một ứng dụng Android có luồng sử dụng tương đối đầy đủ từ lúc cấp quyền, thiết lập ban đầu đến lúc học và xem lại nội dung. Các phần chính đã được kết nối với nhau thay vì chỉ dừng ở giao diện mẫu.</w:t>
      </w:r>
    </w:p>
    <w:p w14:paraId="1D8F617D" w14:textId="77777777" w:rsidR="00572899" w:rsidRPr="00CD3747" w:rsidRDefault="00000000">
      <w:pPr>
        <w:spacing w:after="60"/>
        <w:ind w:left="283" w:hanging="283"/>
      </w:pPr>
      <w:r w:rsidRPr="00CD3747">
        <w:t>- Hoàn thành giao diện chính và các màn hình thiết lập, trang chủ, tìm kiếm, lịch sử, sổ tay và cài đặt.</w:t>
      </w:r>
    </w:p>
    <w:p w14:paraId="209BCC08" w14:textId="77777777" w:rsidR="00572899" w:rsidRPr="00CD3747" w:rsidRDefault="00000000">
      <w:pPr>
        <w:spacing w:after="60"/>
        <w:ind w:left="283" w:hanging="283"/>
      </w:pPr>
      <w:r w:rsidRPr="00CD3747">
        <w:t>- Hoàn thành cơ chế lưu dữ liệu bằng cơ sở dữ liệu cục bộ.</w:t>
      </w:r>
    </w:p>
    <w:p w14:paraId="13EF1DA9" w14:textId="77777777" w:rsidR="00572899" w:rsidRPr="00CD3747" w:rsidRDefault="00000000">
      <w:pPr>
        <w:spacing w:after="60"/>
        <w:ind w:left="283" w:hanging="283"/>
      </w:pPr>
      <w:r w:rsidRPr="00CD3747">
        <w:t>- Hoàn thành thẻ từ nổi có thể hiển thị bên ngoài màn hình ứng dụng.</w:t>
      </w:r>
    </w:p>
    <w:p w14:paraId="57518C33" w14:textId="77777777" w:rsidR="00572899" w:rsidRPr="00CD3747" w:rsidRDefault="00000000">
      <w:pPr>
        <w:spacing w:after="60"/>
        <w:ind w:left="283" w:hanging="283"/>
      </w:pPr>
      <w:r w:rsidRPr="00CD3747">
        <w:t>- Hoàn thành chức năng đọc phát âm và lưu nội dung học.</w:t>
      </w:r>
    </w:p>
    <w:p w14:paraId="6E7C5605" w14:textId="77777777" w:rsidR="00572899" w:rsidRPr="00CD3747" w:rsidRDefault="00000000">
      <w:pPr>
        <w:spacing w:after="60"/>
        <w:ind w:left="283" w:hanging="283"/>
      </w:pPr>
      <w:r w:rsidRPr="00CD3747">
        <w:t>- Hoàn thành việc chọn từ theo trình độ và hạn chế lặp lại nội dung trong ngày.</w:t>
      </w:r>
    </w:p>
    <w:p w14:paraId="32FCE153" w14:textId="77777777" w:rsidR="00572899" w:rsidRPr="00CD3747" w:rsidRDefault="00000000">
      <w:pPr>
        <w:spacing w:after="60"/>
        <w:ind w:left="283" w:hanging="283"/>
      </w:pPr>
      <w:r w:rsidRPr="00CD3747">
        <w:t>- Hoàn thành chức năng đặt lịch nhắc thành ngữ và hỗ trợ khởi động lại lịch sau khi máy bật lại.</w:t>
      </w:r>
    </w:p>
    <w:p w14:paraId="2A5CE906" w14:textId="77777777" w:rsidR="00572899" w:rsidRPr="00CD3747" w:rsidRDefault="00000000">
      <w:pPr>
        <w:spacing w:after="60"/>
        <w:ind w:left="283" w:hanging="283"/>
      </w:pPr>
      <w:r w:rsidRPr="00CD3747">
        <w:lastRenderedPageBreak/>
        <w:t>- Mã nguồn được chia thành các nhóm tương đối rõ, thuận tiện cho việc tiếp tục phát triển.</w:t>
      </w:r>
    </w:p>
    <w:p w14:paraId="496443AD" w14:textId="77777777" w:rsidR="00572899" w:rsidRPr="00CD3747" w:rsidRDefault="00000000">
      <w:pPr>
        <w:pStyle w:val="Heading1"/>
        <w:rPr>
          <w:color w:val="auto"/>
        </w:rPr>
      </w:pPr>
      <w:r w:rsidRPr="00CD3747">
        <w:rPr>
          <w:rFonts w:ascii="Times New Roman" w:eastAsia="Times New Roman" w:hAnsi="Times New Roman"/>
          <w:color w:val="auto"/>
        </w:rPr>
        <w:t>8. KIỂM THỬ VÀ ĐÁNH GIÁ</w:t>
      </w:r>
    </w:p>
    <w:p w14:paraId="26851C0A" w14:textId="77777777" w:rsidR="00572899" w:rsidRPr="00CD3747" w:rsidRDefault="00000000">
      <w:pPr>
        <w:pStyle w:val="Heading2"/>
        <w:rPr>
          <w:color w:val="auto"/>
        </w:rPr>
      </w:pPr>
      <w:r w:rsidRPr="00CD3747">
        <w:rPr>
          <w:rFonts w:ascii="Times New Roman" w:eastAsia="Times New Roman" w:hAnsi="Times New Roman"/>
          <w:color w:val="auto"/>
        </w:rPr>
        <w:t>8.1. Các trường hợp đã kiểm tra</w:t>
      </w:r>
    </w:p>
    <w:p w14:paraId="5B917D74" w14:textId="77777777" w:rsidR="00572899" w:rsidRPr="00CD3747" w:rsidRDefault="00000000">
      <w:pPr>
        <w:spacing w:after="60"/>
        <w:ind w:left="283" w:hanging="283"/>
      </w:pPr>
      <w:r w:rsidRPr="00CD3747">
        <w:t>- Mở ứng dụng trong trường hợp chưa cấp quyền và kiểm tra màn hình hướng dẫn.</w:t>
      </w:r>
    </w:p>
    <w:p w14:paraId="7786B277" w14:textId="77777777" w:rsidR="00572899" w:rsidRPr="00CD3747" w:rsidRDefault="00000000">
      <w:pPr>
        <w:spacing w:after="60"/>
        <w:ind w:left="283" w:hanging="283"/>
      </w:pPr>
      <w:r w:rsidRPr="00CD3747">
        <w:t>- Cấp đủ quyền, hoàn thành thiết lập và kiểm tra khả năng chuyển sang màn hình chính.</w:t>
      </w:r>
    </w:p>
    <w:p w14:paraId="05796B95" w14:textId="77777777" w:rsidR="00572899" w:rsidRPr="00CD3747" w:rsidRDefault="00000000">
      <w:pPr>
        <w:spacing w:after="60"/>
        <w:ind w:left="283" w:hanging="283"/>
      </w:pPr>
      <w:r w:rsidRPr="00CD3747">
        <w:t>- Kiểm tra thẻ từ xuất hiện, nút nghe phát âm, nút lưu và nút hoàn thành.</w:t>
      </w:r>
    </w:p>
    <w:p w14:paraId="1E20D96B" w14:textId="77777777" w:rsidR="00572899" w:rsidRPr="00CD3747" w:rsidRDefault="00000000">
      <w:pPr>
        <w:spacing w:after="60"/>
        <w:ind w:left="283" w:hanging="283"/>
      </w:pPr>
      <w:r w:rsidRPr="00CD3747">
        <w:t>- Kiểm tra dữ liệu đã lưu vẫn còn sau khi đóng và mở lại ứng dụng.</w:t>
      </w:r>
    </w:p>
    <w:p w14:paraId="6D41B0BD" w14:textId="77777777" w:rsidR="00572899" w:rsidRPr="00CD3747" w:rsidRDefault="00000000">
      <w:pPr>
        <w:spacing w:after="60"/>
        <w:ind w:left="283" w:hanging="283"/>
      </w:pPr>
      <w:r w:rsidRPr="00CD3747">
        <w:t>- Kiểm tra tìm kiếm, sổ tay và lịch sử khi có dữ liệu.</w:t>
      </w:r>
    </w:p>
    <w:p w14:paraId="0C263ED2" w14:textId="77777777" w:rsidR="00572899" w:rsidRPr="00CD3747" w:rsidRDefault="00000000">
      <w:pPr>
        <w:spacing w:after="60"/>
        <w:ind w:left="283" w:hanging="283"/>
      </w:pPr>
      <w:r w:rsidRPr="00CD3747">
        <w:t>- Kiểm tra đặt lịch thành ngữ và tình huống thiết bị thiếu quyền báo thức chính xác.</w:t>
      </w:r>
    </w:p>
    <w:p w14:paraId="3244B104" w14:textId="77777777" w:rsidR="00572899" w:rsidRPr="00CD3747" w:rsidRDefault="00000000">
      <w:pPr>
        <w:spacing w:after="60"/>
        <w:ind w:left="283" w:hanging="283"/>
      </w:pPr>
      <w:r w:rsidRPr="00CD3747">
        <w:t>- Kiểm tra ứng dụng không bị dừng đột ngột khi thiếu quyền hoặc không tìm thấy dữ liệu phù hợp.</w:t>
      </w:r>
    </w:p>
    <w:p w14:paraId="1047BF2C" w14:textId="77777777" w:rsidR="00572899" w:rsidRPr="00CD3747" w:rsidRDefault="00000000">
      <w:pPr>
        <w:pStyle w:val="Heading2"/>
        <w:rPr>
          <w:color w:val="auto"/>
        </w:rPr>
      </w:pPr>
      <w:r w:rsidRPr="00CD3747">
        <w:rPr>
          <w:rFonts w:ascii="Times New Roman" w:eastAsia="Times New Roman" w:hAnsi="Times New Roman"/>
          <w:color w:val="auto"/>
        </w:rPr>
        <w:t>8.2. Đánh giá chung</w:t>
      </w:r>
    </w:p>
    <w:p w14:paraId="2B7DB0DC" w14:textId="77777777" w:rsidR="00572899" w:rsidRPr="00CD3747" w:rsidRDefault="00000000">
      <w:pPr>
        <w:ind w:firstLine="425"/>
      </w:pPr>
      <w:r w:rsidRPr="00CD3747">
        <w:t>Qua quá trình kiểm tra, các luồng chính của ứng dụng đã hoạt động theo đúng mục tiêu ban đầu. Điểm đáng chú ý là ứng dụng có thể kết hợp giao diện Compose với dịch vụ Android và cơ sở dữ liệu Room trong cùng một sản phẩm. Tuy nhiên, việc kiểm tra trên nhiều hãng điện thoại khác nhau vẫn cần được thực hiện thêm vì cơ chế chạy nền và quyền hiển thị có thể khác nhau tùy từng thiết bị.</w:t>
      </w:r>
    </w:p>
    <w:p w14:paraId="0FF6B267" w14:textId="77777777" w:rsidR="00572899" w:rsidRPr="00CD3747" w:rsidRDefault="00000000">
      <w:pPr>
        <w:pStyle w:val="Heading1"/>
        <w:rPr>
          <w:color w:val="auto"/>
        </w:rPr>
      </w:pPr>
      <w:r w:rsidRPr="00CD3747">
        <w:rPr>
          <w:rFonts w:ascii="Times New Roman" w:eastAsia="Times New Roman" w:hAnsi="Times New Roman"/>
          <w:color w:val="auto"/>
        </w:rPr>
        <w:t>9. HẠN CHẾ CỦA DỰ ÁN</w:t>
      </w:r>
    </w:p>
    <w:p w14:paraId="0626E207" w14:textId="77777777" w:rsidR="00572899" w:rsidRPr="00CD3747" w:rsidRDefault="00000000">
      <w:pPr>
        <w:spacing w:after="60"/>
        <w:ind w:left="283" w:hanging="283"/>
      </w:pPr>
      <w:r w:rsidRPr="00CD3747">
        <w:t>- Kho dữ liệu từ vựng và thành ngữ hiện vẫn có quy mô giới hạn, chưa bao phủ nhiều chủ đề chuyên ngành.</w:t>
      </w:r>
    </w:p>
    <w:p w14:paraId="1CB9DA65" w14:textId="77777777" w:rsidR="00572899" w:rsidRPr="00CD3747" w:rsidRDefault="00000000">
      <w:pPr>
        <w:spacing w:after="60"/>
        <w:ind w:left="283" w:hanging="283"/>
      </w:pPr>
      <w:r w:rsidRPr="00CD3747">
        <w:t>- Chức năng đánh giá mức độ ghi nhớ của người học chưa được phát triển thành một hệ thống riêng.</w:t>
      </w:r>
    </w:p>
    <w:p w14:paraId="20FC22D8" w14:textId="77777777" w:rsidR="00572899" w:rsidRPr="00CD3747" w:rsidRDefault="00000000">
      <w:pPr>
        <w:spacing w:after="60"/>
        <w:ind w:left="283" w:hanging="283"/>
      </w:pPr>
      <w:r w:rsidRPr="00CD3747">
        <w:t>- Việc hiển thị lớp nổi phụ thuộc vào quyền hệ thống và chính sách tiết kiệm pin của từng hãng điện thoại.</w:t>
      </w:r>
    </w:p>
    <w:p w14:paraId="03D17D42" w14:textId="77777777" w:rsidR="00572899" w:rsidRPr="00CD3747" w:rsidRDefault="00000000">
      <w:pPr>
        <w:spacing w:after="60"/>
        <w:ind w:left="283" w:hanging="283"/>
      </w:pPr>
      <w:r w:rsidRPr="00CD3747">
        <w:t>- Dữ liệu hiện được lưu cục bộ nên chưa có đồng bộ giữa nhiều thiết bị.</w:t>
      </w:r>
    </w:p>
    <w:p w14:paraId="16BEF6B7" w14:textId="77777777" w:rsidR="00572899" w:rsidRPr="00CD3747" w:rsidRDefault="00000000">
      <w:pPr>
        <w:spacing w:after="60"/>
        <w:ind w:left="283" w:hanging="283"/>
      </w:pPr>
      <w:r w:rsidRPr="00CD3747">
        <w:lastRenderedPageBreak/>
        <w:t>- Giao diện và trải nghiệm cần được thử nghiệm với nhiều người dùng hơn để điều chỉnh cách hiển thị và tần suất nhắc.</w:t>
      </w:r>
    </w:p>
    <w:p w14:paraId="370B84A0" w14:textId="77777777" w:rsidR="00572899" w:rsidRPr="00CD3747" w:rsidRDefault="00000000">
      <w:pPr>
        <w:spacing w:after="60"/>
        <w:ind w:left="283" w:hanging="283"/>
      </w:pPr>
      <w:r w:rsidRPr="00CD3747">
        <w:t>- Một số thay đổi cấu trúc dữ liệu trong giai đoạn phát triển còn dùng cách tạo lại cơ sở dữ liệu, chưa có cơ chế chuyển đổi dữ liệu hoàn chỉnh cho bản phát hành chính thức.</w:t>
      </w:r>
    </w:p>
    <w:p w14:paraId="4FEBC62A" w14:textId="77777777" w:rsidR="00572899" w:rsidRPr="00CD3747" w:rsidRDefault="00000000">
      <w:pPr>
        <w:pStyle w:val="Heading1"/>
        <w:rPr>
          <w:color w:val="auto"/>
        </w:rPr>
      </w:pPr>
      <w:r w:rsidRPr="00CD3747">
        <w:rPr>
          <w:rFonts w:ascii="Times New Roman" w:eastAsia="Times New Roman" w:hAnsi="Times New Roman"/>
          <w:color w:val="auto"/>
        </w:rPr>
        <w:t>10. HƯỚNG PHÁT TRIỂN</w:t>
      </w:r>
    </w:p>
    <w:p w14:paraId="231E2382" w14:textId="77777777" w:rsidR="00572899" w:rsidRPr="00CD3747" w:rsidRDefault="00000000">
      <w:pPr>
        <w:spacing w:after="60"/>
        <w:ind w:left="283" w:hanging="283"/>
      </w:pPr>
      <w:r w:rsidRPr="00CD3747">
        <w:t>- Bổ sung thêm dữ liệu theo chủ đề như giao tiếp, du lịch, học tập và công nghệ.</w:t>
      </w:r>
    </w:p>
    <w:p w14:paraId="5644FB6E" w14:textId="77777777" w:rsidR="00572899" w:rsidRPr="00CD3747" w:rsidRDefault="00000000">
      <w:pPr>
        <w:spacing w:after="60"/>
        <w:ind w:left="283" w:hanging="283"/>
      </w:pPr>
      <w:r w:rsidRPr="00CD3747">
        <w:t>- Xây dựng thuật toán nhắc lại theo mức độ ghi nhớ của từng người dùng.</w:t>
      </w:r>
    </w:p>
    <w:p w14:paraId="2F6E968F" w14:textId="77777777" w:rsidR="00572899" w:rsidRPr="00CD3747" w:rsidRDefault="00000000">
      <w:pPr>
        <w:spacing w:after="60"/>
        <w:ind w:left="283" w:hanging="283"/>
      </w:pPr>
      <w:r w:rsidRPr="00CD3747">
        <w:t>- Bổ sung bài tập ngắn như chọn nghĩa đúng, điền từ và nghe đoán từ.</w:t>
      </w:r>
    </w:p>
    <w:p w14:paraId="4092BF7F" w14:textId="77777777" w:rsidR="00572899" w:rsidRPr="00CD3747" w:rsidRDefault="00000000">
      <w:pPr>
        <w:spacing w:after="60"/>
        <w:ind w:left="283" w:hanging="283"/>
      </w:pPr>
      <w:r w:rsidRPr="00CD3747">
        <w:t>- Cho phép người dùng tự thêm từ và tạo bộ từ riêng.</w:t>
      </w:r>
    </w:p>
    <w:p w14:paraId="58C932EB" w14:textId="77777777" w:rsidR="00572899" w:rsidRPr="00CD3747" w:rsidRDefault="00000000">
      <w:pPr>
        <w:spacing w:after="60"/>
        <w:ind w:left="283" w:hanging="283"/>
      </w:pPr>
      <w:r w:rsidRPr="00CD3747">
        <w:t>- Bổ sung đồng bộ dữ liệu khi người dùng đăng nhập trên nhiều thiết bị.</w:t>
      </w:r>
    </w:p>
    <w:p w14:paraId="39B33BA9" w14:textId="77777777" w:rsidR="00572899" w:rsidRPr="00CD3747" w:rsidRDefault="00000000">
      <w:pPr>
        <w:spacing w:after="60"/>
        <w:ind w:left="283" w:hanging="283"/>
      </w:pPr>
      <w:r w:rsidRPr="00CD3747">
        <w:t>- Tối ưu hoạt động nền cho từng nhóm thiết bị và bổ sung hướng dẫn rõ hơn cho các máy có giao diện hệ thống tùy biến.</w:t>
      </w:r>
    </w:p>
    <w:p w14:paraId="2C049784" w14:textId="77777777" w:rsidR="00572899" w:rsidRPr="00CD3747" w:rsidRDefault="00000000">
      <w:pPr>
        <w:spacing w:after="60"/>
        <w:ind w:left="283" w:hanging="283"/>
      </w:pPr>
      <w:r w:rsidRPr="00CD3747">
        <w:t>- Thực hiện kiểm thử tự động nhiều hơn cho cơ sở dữ liệu, lịch nhắc và giao diện thẻ nổi.</w:t>
      </w:r>
    </w:p>
    <w:p w14:paraId="4735639E" w14:textId="77777777" w:rsidR="00572899" w:rsidRPr="00CD3747" w:rsidRDefault="00000000">
      <w:pPr>
        <w:pStyle w:val="Heading1"/>
        <w:rPr>
          <w:color w:val="auto"/>
        </w:rPr>
      </w:pPr>
      <w:r w:rsidRPr="00CD3747">
        <w:rPr>
          <w:rFonts w:ascii="Times New Roman" w:eastAsia="Times New Roman" w:hAnsi="Times New Roman"/>
          <w:color w:val="auto"/>
        </w:rPr>
        <w:t>KẾT LUẬN</w:t>
      </w:r>
    </w:p>
    <w:p w14:paraId="663B74DF" w14:textId="77777777" w:rsidR="00572899" w:rsidRPr="00CD3747" w:rsidRDefault="00000000">
      <w:pPr>
        <w:ind w:firstLine="425"/>
      </w:pPr>
      <w:r w:rsidRPr="00CD3747">
        <w:t>Dự án WordPop đã hoàn thành mục tiêu xây dựng một ứng dụng hỗ trợ học từ vựng tiếng Anh theo cách ngắn gọn và thuận tiện hơn trong sinh hoạt hằng ngày. Ứng dụng không chỉ hiển thị từ mà còn kết hợp phát âm, thành ngữ, lịch sử, sổ tay và lịch nhắc. Qua dự án, nhóm có cơ hội vận dụng kiến thức về Kotlin, lập trình giao diện Android, cơ sở dữ liệu cục bộ, dịch vụ nền và xử lý quyền hệ thống.</w:t>
      </w:r>
    </w:p>
    <w:p w14:paraId="11FF6C00" w14:textId="77777777" w:rsidR="00572899" w:rsidRPr="00CD3747" w:rsidRDefault="00000000">
      <w:pPr>
        <w:ind w:firstLine="425"/>
      </w:pPr>
      <w:r w:rsidRPr="00CD3747">
        <w:t>Mặc dù vẫn còn một số hạn chế về dữ liệu, khả năng đồng bộ và mức độ cá nhân hóa, WordPop đã tạo được nền tảng để tiếp tục mở rộng thành một công cụ học từ vựng hoàn chỉnh hơn. Trong thời gian tới, việc thu thập phản hồi từ người dùng thật và kiểm thử trên nhiều thiết bị sẽ là cơ sở quan trọng để cải thiện sản phẩm.</w:t>
      </w:r>
    </w:p>
    <w:sectPr w:rsidR="00572899" w:rsidRPr="00CD3747" w:rsidSect="00034616">
      <w:footerReference w:type="default" r:id="rId8"/>
      <w:pgSz w:w="12240" w:h="15840"/>
      <w:pgMar w:top="1247" w:right="113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F46BE" w14:textId="77777777" w:rsidR="001C78FF" w:rsidRDefault="001C78FF">
      <w:pPr>
        <w:spacing w:after="0" w:line="240" w:lineRule="auto"/>
      </w:pPr>
      <w:r>
        <w:separator/>
      </w:r>
    </w:p>
  </w:endnote>
  <w:endnote w:type="continuationSeparator" w:id="0">
    <w:p w14:paraId="72A5CA02" w14:textId="77777777" w:rsidR="001C78FF" w:rsidRDefault="001C7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8D482" w14:textId="77777777" w:rsidR="00572899" w:rsidRDefault="00000000">
    <w:pPr>
      <w:pStyle w:val="Footer"/>
      <w:jc w:val="center"/>
    </w:pPr>
    <w:r>
      <w:rPr>
        <w:sz w:val="20"/>
      </w:rPr>
      <w:t xml:space="preserve">Trang </w:t>
    </w:r>
    <w:r>
      <w:fldChar w:fldCharType="begin"/>
    </w:r>
    <w:r>
      <w:instrText>PAGE</w:instrText>
    </w:r>
    <w:r>
      <w:fldChar w:fldCharType="separate"/>
    </w:r>
    <w:r w:rsidR="00CD37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88F91" w14:textId="77777777" w:rsidR="001C78FF" w:rsidRDefault="001C78FF">
      <w:pPr>
        <w:spacing w:after="0" w:line="240" w:lineRule="auto"/>
      </w:pPr>
      <w:r>
        <w:separator/>
      </w:r>
    </w:p>
  </w:footnote>
  <w:footnote w:type="continuationSeparator" w:id="0">
    <w:p w14:paraId="48919E4E" w14:textId="77777777" w:rsidR="001C78FF" w:rsidRDefault="001C7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224400">
    <w:abstractNumId w:val="8"/>
  </w:num>
  <w:num w:numId="2" w16cid:durableId="882250144">
    <w:abstractNumId w:val="6"/>
  </w:num>
  <w:num w:numId="3" w16cid:durableId="1561670671">
    <w:abstractNumId w:val="5"/>
  </w:num>
  <w:num w:numId="4" w16cid:durableId="1432243803">
    <w:abstractNumId w:val="4"/>
  </w:num>
  <w:num w:numId="5" w16cid:durableId="986084164">
    <w:abstractNumId w:val="7"/>
  </w:num>
  <w:num w:numId="6" w16cid:durableId="204752836">
    <w:abstractNumId w:val="3"/>
  </w:num>
  <w:num w:numId="7" w16cid:durableId="1289235672">
    <w:abstractNumId w:val="2"/>
  </w:num>
  <w:num w:numId="8" w16cid:durableId="1975132739">
    <w:abstractNumId w:val="1"/>
  </w:num>
  <w:num w:numId="9" w16cid:durableId="129120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8FF"/>
    <w:rsid w:val="0029639D"/>
    <w:rsid w:val="00326F90"/>
    <w:rsid w:val="00572899"/>
    <w:rsid w:val="00AA1D8D"/>
    <w:rsid w:val="00B47730"/>
    <w:rsid w:val="00CB0664"/>
    <w:rsid w:val="00CD3747"/>
    <w:rsid w:val="00E959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A0432"/>
  <w14:defaultImageDpi w14:val="300"/>
  <w15:docId w15:val="{44D5BADC-6113-4E49-9A7B-65DE9252B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 WordPop</dc:title>
  <dc:subject>Báo cáo dự án ứng dụng Android hỗ trợ học từ vựng</dc:subject>
  <dc:creator>Sinh viên thực hiện</dc:creator>
  <cp:keywords/>
  <dc:description>generated by python-docx</dc:description>
  <cp:lastModifiedBy>Lê Giang</cp:lastModifiedBy>
  <cp:revision>3</cp:revision>
  <dcterms:created xsi:type="dcterms:W3CDTF">2013-12-23T23:15:00Z</dcterms:created>
  <dcterms:modified xsi:type="dcterms:W3CDTF">2026-09-24T06:25:00Z</dcterms:modified>
  <cp:category/>
</cp:coreProperties>
</file>